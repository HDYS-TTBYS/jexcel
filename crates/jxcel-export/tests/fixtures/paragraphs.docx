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請求書 {{請求番号}}</w:t>
      </w:r>
    </w:p>
    <w:p>
      <w:r>
        <w:t>{{#each 明細}}</w:t>
      </w:r>
    </w:p>
    <w:p>
      <w:r>
        <w:t>{{_n}}. {{品目}}（{{数}} 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{{#each 付属}}- {{名}}</w:t>
            </w:r>
          </w:p>
        </w:tc>
      </w:tr>
    </w:tbl>
    <w:p>
      <w:r>
        <w:t>{{/each}}</w:t>
      </w:r>
    </w:p>
    <w:p>
      <w:r>
        <w:t>以上 {{請求番号}}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